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para diseñar el certificado de la CACE</w:t>
      </w:r>
    </w:p>
    <w:p>
      <w:pPr>
        <w:ind w:left="360"/>
      </w:pPr>
      <w:r>
        <w:rPr>
          <w:b/>
          <w:i/>
        </w:rPr>
        <w:t>Para quién es esta guía:</w:t>
      </w:r>
      <w:r>
        <w:rPr>
          <w:i/>
        </w:rPr>
        <w:t xml:space="preserve"> para la persona que diseña el certificado (con</w:t>
      </w:r>
    </w:p>
    <w:p>
      <w:pPr>
        <w:ind w:left="360"/>
      </w:pPr>
      <w:r>
        <w:rPr>
          <w:i/>
        </w:rPr>
        <w:t>Canva, Word, Illustrator, Photoshop o el programa que prefiera). No hace falta</w:t>
      </w:r>
    </w:p>
    <w:p>
      <w:pPr>
        <w:ind w:left="360"/>
      </w:pPr>
      <w:r>
        <w:rPr>
          <w:i/>
        </w:rPr>
        <w:t>saber nada de programación.</w:t>
      </w:r>
    </w:p>
    <w:p>
      <w:pPr>
        <w:pStyle w:val="Heading1"/>
      </w:pPr>
      <w:r>
        <w:t>Resumen en 30 segundos</w:t>
      </w:r>
    </w:p>
    <w:p>
      <w:r>
        <w:t xml:space="preserve">La plataforma </w:t>
      </w:r>
      <w:r>
        <w:rPr>
          <w:b/>
        </w:rPr>
        <w:t>no diseña el certificado</w:t>
      </w:r>
      <w:r>
        <w:t xml:space="preserve">: solo </w:t>
      </w:r>
      <w:r>
        <w:rPr>
          <w:b/>
        </w:rPr>
        <w:t>escribe tres datos encima</w:t>
      </w:r>
      <w:r>
        <w:t xml:space="preserve"> de</w:t>
      </w:r>
    </w:p>
    <w:p>
      <w:r>
        <w:t xml:space="preserve">tu diseño. Por eso tu diseño tiene que dejar </w:t>
      </w:r>
      <w:r>
        <w:rPr>
          <w:b/>
        </w:rPr>
        <w:t>tres huecos vacíos</w:t>
      </w:r>
      <w:r>
        <w:t xml:space="preserve"> en sitios</w:t>
      </w:r>
    </w:p>
    <w:p>
      <w:r>
        <w:t>exactos: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Hueco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Tamaño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Dónde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Nombre del alumno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20 × 3 cm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centrado, un poco por debajo de la mitad de la hoja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Folio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6 × 0,8 cm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abajo a la izquierda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Código QR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3 × 3 cm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abajo a la derecha</w:t>
            </w:r>
          </w:p>
        </w:tc>
      </w:tr>
    </w:tbl>
    <w:p/>
    <w:p>
      <w:r>
        <w:t xml:space="preserve">Esos tres huecos van </w:t>
      </w:r>
      <w:r>
        <w:rPr>
          <w:b/>
        </w:rPr>
        <w:t>vacíos y con el fondo claro y liso</w:t>
      </w:r>
      <w:r>
        <w:t>: nada de textos,</w:t>
      </w:r>
    </w:p>
    <w:p>
      <w:r>
        <w:t>logos, fotos, texturas ni adornos dentro de ellos. Todo lo demás del certificado</w:t>
      </w:r>
    </w:p>
    <w:p>
      <w:r>
        <w:t>(título, leyenda, marco, firmas, escudo…) lo dibujas tú dentro de la imagen.</w:t>
      </w:r>
    </w:p>
    <w:p>
      <w:pPr>
        <w:pStyle w:val="Heading1"/>
      </w:pPr>
      <w:r>
        <w:t>1. El lienzo: 3508 × 2480 píxeles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Concepto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Medida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Tamaño de la hoja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 xml:space="preserve">A4 </w:t>
            </w:r>
            <w:r>
              <w:rPr>
                <w:b/>
              </w:rPr>
              <w:t>horizontal</w:t>
            </w:r>
            <w:r>
              <w:t xml:space="preserve"> (apaisado): 29,7 × 21 cm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Resolución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300 ppp (calidad de imprenta)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Píxeles exactos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3508 de ancho × 2480 de alto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Formato recomendado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PNG</w:t>
            </w:r>
            <w:r>
              <w:t xml:space="preserve"> (o JPG si el archivo pesa demasiado)</w:t>
            </w:r>
          </w:p>
        </w:tc>
      </w:tr>
    </w:tbl>
    <w:p/>
    <w:p>
      <w:pPr>
        <w:pStyle w:val="ListBullet"/>
        <w:spacing w:after="60"/>
      </w:pPr>
      <w:r>
        <w:rPr>
          <w:b/>
        </w:rPr>
        <w:t>Crea el documento directamente a 3508 × 2480 px.</w:t>
      </w:r>
      <w:r>
        <w:t xml:space="preserve"> Si tu programa trabaja en</w:t>
      </w:r>
    </w:p>
    <w:p>
      <w:r>
        <w:t>centímetros, pon 29,7 × 21 cm y 300 ppp: son los mismos 3508 × 2480.</w:t>
      </w:r>
    </w:p>
    <w:p>
      <w:pPr>
        <w:pStyle w:val="ListBullet"/>
        <w:spacing w:after="60"/>
      </w:pPr>
      <w:r>
        <w:rPr>
          <w:b/>
        </w:rPr>
        <w:t>1 cm = 118,11 px.</w:t>
      </w:r>
      <w:r>
        <w:t xml:space="preserve"> Con eso puedes convertir cualquier medida de esta guía.</w:t>
      </w:r>
    </w:p>
    <w:p>
      <w:pPr>
        <w:pStyle w:val="Heading2"/>
      </w:pPr>
      <w:r>
        <w:t>¿Y si entrego la imagen más pequeña?</w:t>
      </w:r>
    </w:p>
    <w:p>
      <w:r>
        <w:t xml:space="preserve">La plataforma </w:t>
      </w:r>
      <w:r>
        <w:rPr>
          <w:b/>
        </w:rPr>
        <w:t>agranda la imagen hasta tapar la hoja entera</w:t>
      </w:r>
      <w:r>
        <w:t>. Si es más</w:t>
      </w:r>
    </w:p>
    <w:p>
      <w:r>
        <w:t>pequeña de 3508 × 2480:</w:t>
      </w:r>
    </w:p>
    <w:p>
      <w:pPr>
        <w:pStyle w:val="ListBullet"/>
        <w:spacing w:after="60"/>
      </w:pPr>
      <w:r>
        <w:t xml:space="preserve">La imagen se </w:t>
      </w:r>
      <w:r>
        <w:rPr>
          <w:b/>
        </w:rPr>
        <w:t>estira</w:t>
      </w:r>
      <w:r>
        <w:t xml:space="preserve"> para llenar la hoja y </w:t>
      </w:r>
      <w:r>
        <w:rPr>
          <w:b/>
        </w:rPr>
        <w:t>pierde nitidez</w:t>
      </w:r>
      <w:r>
        <w:t>: en papel se</w:t>
      </w:r>
    </w:p>
    <w:p>
      <w:r>
        <w:t>ve borrosa o pixelada. En pantalla casi no se nota, impresa sí.</w:t>
      </w:r>
    </w:p>
    <w:p>
      <w:pPr>
        <w:pStyle w:val="ListBullet"/>
        <w:spacing w:after="60"/>
      </w:pPr>
      <w:r>
        <w:t>Por debajo de unos 2000 px de ancho el resultado ya no sirve para imprimir.</w:t>
      </w:r>
    </w:p>
    <w:p>
      <w:pPr>
        <w:pStyle w:val="ListBullet"/>
        <w:spacing w:after="60"/>
      </w:pPr>
      <w:r>
        <w:t xml:space="preserve">Una imagen </w:t>
      </w:r>
      <w:r>
        <w:rPr>
          <w:b/>
        </w:rPr>
        <w:t>más grande</w:t>
      </w:r>
      <w:r>
        <w:t xml:space="preserve"> no molesta (se reduce), pero 3508 × 2480 es el</w:t>
      </w:r>
    </w:p>
    <w:p>
      <w:r>
        <w:t>tamaño ideal: ni se estira ni se encoge.</w:t>
      </w:r>
    </w:p>
    <w:p>
      <w:pPr>
        <w:pStyle w:val="Heading2"/>
      </w:pPr>
      <w:r>
        <w:t>La imagen se recorta, nunca se deforma</w:t>
      </w:r>
    </w:p>
    <w:p>
      <w:r>
        <w:t>Si tu archivo no tiene exactamente la proporción del A4, la plataforma lo escala</w:t>
      </w:r>
    </w:p>
    <w:p>
      <w:r>
        <w:t xml:space="preserve">hasta cubrir la hoja y </w:t>
      </w:r>
      <w:r>
        <w:rPr>
          <w:b/>
        </w:rPr>
        <w:t>recorta lo que sobra por el centro</w:t>
      </w:r>
      <w:r>
        <w:t>. Nunca aplasta ni</w:t>
      </w:r>
    </w:p>
    <w:p>
      <w:r>
        <w:t>estira el dibujo, así que un círculo sigue siendo un círculo. Consecuencia</w:t>
      </w:r>
    </w:p>
    <w:p>
      <w:r>
        <w:t xml:space="preserve">práctica: </w:t>
      </w:r>
      <w:r>
        <w:rPr>
          <w:b/>
        </w:rPr>
        <w:t>lo que esté pegado a los bordes puede desaparecer</w:t>
      </w:r>
      <w:r>
        <w:t>. Usa el margen</w:t>
      </w:r>
    </w:p>
    <w:p>
      <w:r>
        <w:t>seguro de la sección 2 y no pongas nada importante en el filo.</w:t>
      </w:r>
    </w:p>
    <w:p>
      <w:pPr>
        <w:pStyle w:val="Heading1"/>
      </w:pPr>
      <w:r>
        <w:t>2. El margen seguro: 1,5 cm por los cuatro lados</w:t>
      </w:r>
    </w:p>
    <w:p>
      <w:r>
        <w:t>Es la franja que puede comerse la impresora al recortar el papel. **Deja 1,5 cm</w:t>
      </w:r>
    </w:p>
    <w:p>
      <w:r>
        <w:t>(177 px) libres en cada lado** para todo lo que importe: textos, logos, el marco</w:t>
      </w:r>
    </w:p>
    <w:p>
      <w:r>
        <w:t>del certificado y, sobre todo, las tres zonas de datos.</w:t>
      </w:r>
    </w:p>
    <w:p>
      <w:pPr>
        <w:pStyle w:val="ListBullet"/>
        <w:spacing w:after="60"/>
      </w:pPr>
      <w:r>
        <w:t xml:space="preserve">1,5 cm = </w:t>
      </w:r>
      <w:r>
        <w:rPr>
          <w:b/>
        </w:rPr>
        <w:t>177 px</w:t>
      </w:r>
      <w:r>
        <w:t>.</w:t>
      </w:r>
    </w:p>
    <w:p>
      <w:pPr>
        <w:pStyle w:val="ListBullet"/>
        <w:spacing w:after="60"/>
      </w:pPr>
      <w:r>
        <w:t xml:space="preserve">Las tres zonas ya están calculadas para caer </w:t>
      </w:r>
      <w:r>
        <w:rPr>
          <w:b/>
        </w:rPr>
        <w:t>justo dentro</w:t>
      </w:r>
      <w:r>
        <w:t xml:space="preserve"> de ese margen.</w:t>
      </w:r>
    </w:p>
    <w:p>
      <w:pPr>
        <w:pStyle w:val="ListBullet"/>
        <w:spacing w:after="60"/>
      </w:pPr>
      <w:r>
        <w:t>El marco decorativo puede llegar al borde de la hoja si te gusta el efecto,</w:t>
      </w:r>
    </w:p>
    <w:p>
      <w:r>
        <w:t>pero es más seguro que también quede dentro.</w:t>
      </w:r>
    </w:p>
    <w:p>
      <w:pPr>
        <w:pStyle w:val="ListBullet"/>
        <w:spacing w:after="60"/>
      </w:pPr>
      <w:r>
        <w:t>En la imagen de zonas (</w:t>
      </w:r>
      <w:r>
        <w:rPr>
          <w:rFonts w:ascii="Consolas" w:hAnsi="Consolas"/>
          <w:sz w:val="19"/>
        </w:rPr>
        <w:t>certificado-zonas.png</w:t>
      </w:r>
      <w:r>
        <w:t>) el margen va dibujado con una</w:t>
      </w:r>
    </w:p>
    <w:p>
      <w:r>
        <w:rPr>
          <w:b/>
        </w:rPr>
        <w:t>línea discontinua</w:t>
      </w:r>
      <w:r>
        <w:t xml:space="preserve"> y su rótulo, para que lo veas sin medir nada.</w:t>
      </w:r>
    </w:p>
    <w:p>
      <w:pPr>
        <w:pStyle w:val="Heading1"/>
      </w:pPr>
      <w:r>
        <w:t>3. Las tres zonas, con sus medidas exactas</w:t>
      </w:r>
    </w:p>
    <w:p>
      <w:r>
        <w:t xml:space="preserve">Origen de coordenadas: </w:t>
      </w:r>
      <w:r>
        <w:rPr>
          <w:b/>
        </w:rPr>
        <w:t>esquina superior izquierda</w:t>
      </w:r>
      <w:r>
        <w:t xml:space="preserve"> de la hoja (0,0). La</w:t>
      </w:r>
    </w:p>
    <w:p>
      <w:r>
        <w:t>«izquierda» y «arriba» son las coordenadas de la esquina superior izquierda de</w:t>
      </w:r>
    </w:p>
    <w:p>
      <w:r>
        <w:t>cada hueco.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Zona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Tamaño en cm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Tamaño en px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Izquierda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Arriba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Nombre del alumno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20 × 3 cm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2362 × 354 px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4,85 cm (573 px)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9,42 cm (1113 px)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Folio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6 × 0,8 cm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709 × 94 px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1,5 cm (177 px)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18,70 cm (2209 px)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Código QR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 × 3 cm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354 × 354 px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25,20 cm (2977 px)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t>16,50 cm (1949 px)</w:t>
            </w:r>
          </w:p>
        </w:tc>
      </w:tr>
    </w:tbl>
    <w:p/>
    <w:p>
      <w:r>
        <w:t>Datos útiles de cada una:</w:t>
      </w:r>
    </w:p>
    <w:p>
      <w:pPr>
        <w:pStyle w:val="ListBullet"/>
        <w:spacing w:after="60"/>
      </w:pPr>
      <w:r>
        <w:rPr>
          <w:b/>
        </w:rPr>
        <w:t>Nombre:</w:t>
      </w:r>
      <w:r>
        <w:t xml:space="preserve"> está </w:t>
      </w:r>
      <w:r>
        <w:rPr>
          <w:b/>
        </w:rPr>
        <w:t>centrado horizontalmente</w:t>
      </w:r>
      <w:r>
        <w:t>, así que su centro cae en</w:t>
      </w:r>
    </w:p>
    <w:p>
      <w:r>
        <w:t>14,85 cm del borde izquierdo (la mitad de 29,7 cm). Su centro vertical está en</w:t>
      </w:r>
    </w:p>
    <w:p>
      <w:r>
        <w:rPr>
          <w:b/>
        </w:rPr>
        <w:t>10,92 cm desde arriba, que es el 52 % del alto de la hoja</w:t>
      </w:r>
      <w:r>
        <w:t>. Es decir: la caja</w:t>
      </w:r>
    </w:p>
    <w:p>
      <w:r>
        <w:t>va de 9,42 cm a 12,42 cm desde arriba, y de 4,85 cm a 24,85 cm desde la</w:t>
      </w:r>
    </w:p>
    <w:p>
      <w:r>
        <w:t>izquierda.</w:t>
      </w:r>
    </w:p>
    <w:p>
      <w:pPr>
        <w:pStyle w:val="ListBullet"/>
        <w:spacing w:after="60"/>
      </w:pPr>
      <w:r>
        <w:rPr>
          <w:b/>
        </w:rPr>
        <w:t>Folio:</w:t>
      </w:r>
      <w:r>
        <w:t xml:space="preserve"> pegado abajo a la izquierda, a **1,5 cm del borde izquierdo y 1,5 cm</w:t>
      </w:r>
    </w:p>
    <w:p>
      <w:r>
        <w:t>del borde inferior**. Su borde inferior queda a 19,50 cm (2303 px) desde arriba.</w:t>
      </w:r>
    </w:p>
    <w:p>
      <w:pPr>
        <w:pStyle w:val="ListBullet"/>
        <w:spacing w:after="60"/>
      </w:pPr>
      <w:r>
        <w:rPr>
          <w:b/>
        </w:rPr>
        <w:t>QR:</w:t>
      </w:r>
      <w:r>
        <w:t xml:space="preserve"> cuadrado, pegado abajo a la derecha, a **1,5 cm del borde derecho y</w:t>
      </w:r>
    </w:p>
    <w:p>
      <w:r>
        <w:t>1,5 cm del borde inferior**. También termina a 19,50 cm (2303 px) desde arriba,</w:t>
      </w:r>
    </w:p>
    <w:p>
      <w:r>
        <w:t>así que el folio y el QR quedan alineados por abajo.</w:t>
      </w:r>
    </w:p>
    <w:p>
      <w:pPr>
        <w:pStyle w:val="Heading1"/>
      </w:pPr>
      <w:r>
        <w:t>4. Esquema: dónde cae cada zona</w:t>
      </w:r>
    </w:p>
    <w:p>
      <w:r>
        <w:t>Esquema orientativo (no está a escala exacta; los números buenos son los de la</w:t>
      </w:r>
    </w:p>
    <w:p>
      <w:r>
        <w:t>tabla anterior). La línea discontinua es el margen seguro de 1,5 cm.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0 cm        7,4             14,9            22,3     29,7 cm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┌────────────────────────────────────────────────────────────┐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╎╌╌╌╌╌╌╌╌╌╌╌╌╌╌╌╌╌╌╌╌╌╌╌╌╌╌╌╌╌╌╌╌╌╌╌╌╌╌╌╌╌╌╌╌╌╌╌╌╌╌╌╌╎   │ 1,5 cm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(cabecera del diseño)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░░░░░░░░░░░░░░░░░░░░░░░░░░░░░░░░░░░░░░░░░░░░░░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░░░░░░░░░░░░░░NOMBRE · 20 × 3 cm░░░░░░░░░░░░░░   ╎   │ 9,42 cm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░░░░░░░░░░░░░░░░░░░░░░░░░░░░░░░░░░░░░░░░░░░░░░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   ╎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▓▓▓▓▓▓▓│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                                                 ▓▓QR▓▓▓│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▒▒▒▒FOLIO▒▒▒▒                                       ▓▓▓▓▓▓▓│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╎╌╌╌╌╌╌╌╌╌╌╌╌╌╌╌╌╌╌╌╌╌╌╌╌╌╌╌╌╌╌╌╌╌╌╌╌╌╌╌╌╌╌╌╌╌╌╌╌╌╌╌╌╎   │ 19,5 cm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│                                                            │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└────────────────────────────────────────────────────────────┘</w:t>
      </w:r>
    </w:p>
    <w:p>
      <w:r>
        <w:t>Lectura rápida:</w:t>
      </w:r>
    </w:p>
    <w:p>
      <w:pPr>
        <w:pStyle w:val="ListBullet"/>
        <w:spacing w:after="60"/>
      </w:pPr>
      <w:r>
        <w:rPr>
          <w:b/>
        </w:rPr>
        <w:t>░░ NOMBRE ░░</w:t>
      </w:r>
      <w:r>
        <w:t xml:space="preserve"> — caja ancha, centrada, un poco por debajo de la mitad.</w:t>
      </w:r>
    </w:p>
    <w:p>
      <w:pPr>
        <w:pStyle w:val="ListBullet"/>
        <w:spacing w:after="60"/>
      </w:pPr>
      <w:r>
        <w:rPr>
          <w:b/>
        </w:rPr>
        <w:t>▒▒ FOLIO ▒▒</w:t>
      </w:r>
      <w:r>
        <w:t xml:space="preserve"> — caja baja y alargada, abajo a la izquierda.</w:t>
      </w:r>
    </w:p>
    <w:p>
      <w:pPr>
        <w:pStyle w:val="ListBullet"/>
        <w:spacing w:after="60"/>
      </w:pPr>
      <w:r>
        <w:rPr>
          <w:b/>
        </w:rPr>
        <w:t>▓▓ QR ▓▓</w:t>
      </w:r>
      <w:r>
        <w:t xml:space="preserve"> — cuadro pequeño, abajo a la derecha.</w:t>
      </w:r>
    </w:p>
    <w:p>
      <w:pPr>
        <w:pStyle w:val="ListBullet"/>
        <w:spacing w:after="60"/>
      </w:pPr>
      <w:r>
        <w:rPr>
          <w:b/>
        </w:rPr>
        <w:t>╎ ╌ ╎</w:t>
      </w:r>
      <w:r>
        <w:t xml:space="preserve"> — margen seguro de 1,5 cm: nada importante fuera de él.</w:t>
      </w:r>
    </w:p>
    <w:p>
      <w:pPr>
        <w:pStyle w:val="Heading1"/>
      </w:pPr>
      <w:r>
        <w:t>5. Las tres zonas deben quedar LIBRES</w:t>
      </w:r>
    </w:p>
    <w:p>
      <w:r>
        <w:t>Los tres huecos los rellena la plataforma. Si tú dibujas algo dentro, se</w:t>
      </w:r>
    </w:p>
    <w:p>
      <w:r>
        <w:rPr>
          <w:b/>
        </w:rPr>
        <w:t>superpondrá</w:t>
      </w:r>
      <w:r>
        <w:t xml:space="preserve"> con el dato real y el certificado saldrá sucio o ilegible.</w:t>
      </w:r>
    </w:p>
    <w:p>
      <w:r>
        <w:rPr>
          <w:b/>
        </w:rPr>
        <w:t>No pongas dentro de las tres cajas:</w:t>
      </w:r>
    </w:p>
    <w:p>
      <w:pPr>
        <w:pStyle w:val="ListBullet"/>
        <w:spacing w:after="60"/>
      </w:pPr>
      <w:r>
        <w:t>La palabra «Nombre:», «Folio:» ni ningún rótulo (si quieres un rótulo, ponlo</w:t>
      </w:r>
    </w:p>
    <w:p>
      <w:r>
        <w:rPr>
          <w:b/>
        </w:rPr>
        <w:t>fuera</w:t>
      </w:r>
      <w:r>
        <w:t xml:space="preserve"> de la caja: por ejemplo, la palabra «Folio» justo </w:t>
      </w:r>
      <w:r>
        <w:rPr>
          <w:b/>
        </w:rPr>
        <w:t>encima</w:t>
      </w:r>
      <w:r>
        <w:t xml:space="preserve"> de su</w:t>
      </w:r>
    </w:p>
    <w:p>
      <w:r>
        <w:t>hueco, a más de 1,5 cm del borde izquierdo).</w:t>
      </w:r>
    </w:p>
    <w:p>
      <w:pPr>
        <w:pStyle w:val="ListBullet"/>
        <w:spacing w:after="60"/>
      </w:pPr>
      <w:r>
        <w:t xml:space="preserve">Un nombre de ejemplo, un folio inventado (tipo </w:t>
      </w:r>
      <w:r>
        <w:rPr>
          <w:rFonts w:ascii="Consolas" w:hAnsi="Consolas"/>
          <w:sz w:val="19"/>
        </w:rPr>
        <w:t>CACE-2026-0001</w:t>
      </w:r>
      <w:r>
        <w:t>) ni un dibujo</w:t>
      </w:r>
    </w:p>
    <w:p>
      <w:r>
        <w:t xml:space="preserve">de QR: saldrían </w:t>
      </w:r>
      <w:r>
        <w:rPr>
          <w:b/>
        </w:rPr>
        <w:t>duplicados</w:t>
      </w:r>
      <w:r>
        <w:t xml:space="preserve"> con los de verdad.</w:t>
      </w:r>
    </w:p>
    <w:p>
      <w:pPr>
        <w:pStyle w:val="ListBullet"/>
        <w:spacing w:after="60"/>
      </w:pPr>
      <w:r>
        <w:t>Líneas, marcos, filigranas, escudos, sellos, cintas o marcas de agua.</w:t>
      </w:r>
    </w:p>
    <w:p>
      <w:pPr>
        <w:pStyle w:val="ListBullet"/>
        <w:spacing w:after="60"/>
      </w:pPr>
      <w:r>
        <w:t>Fotos, degradados fuertes, texturas o tramas.</w:t>
      </w:r>
    </w:p>
    <w:p>
      <w:pPr>
        <w:pStyle w:val="ListBullet"/>
        <w:spacing w:after="60"/>
      </w:pPr>
      <w:r>
        <w:t>Fondos oscuros o de color intenso: el nombre y el folio se escriben en</w:t>
      </w:r>
    </w:p>
    <w:p>
      <w:r>
        <w:rPr>
          <w:b/>
        </w:rPr>
        <w:t>tono oscuro</w:t>
      </w:r>
      <w:r>
        <w:t xml:space="preserve"> y el QR necesita </w:t>
      </w:r>
      <w:r>
        <w:rPr>
          <w:b/>
        </w:rPr>
        <w:t>fondo claro</w:t>
      </w:r>
      <w:r>
        <w:t xml:space="preserve"> para que un teléfono lo lea.</w:t>
      </w:r>
    </w:p>
    <w:p>
      <w:r>
        <w:rPr>
          <w:b/>
        </w:rPr>
        <w:t>Sí puedes (y conviene):</w:t>
      </w:r>
      <w:r>
        <w:t xml:space="preserve"> un fondo **blanco, crema o de color muy claro y</w:t>
      </w:r>
    </w:p>
    <w:p>
      <w:r>
        <w:t>liso** detrás de cada hueco. Es lo que hace que el texto se lea bien al imprimir.</w:t>
      </w:r>
    </w:p>
    <w:p>
      <w:r>
        <w:t>Si quieres una línea decorativa bajo el nombre, ponla **por debajo de los</w:t>
      </w:r>
    </w:p>
    <w:p>
      <w:r>
        <w:t>12,42 cm** desde arriba (fuera de la caja de 3 cm).</w:t>
      </w:r>
    </w:p>
    <w:p>
      <w:pPr>
        <w:pStyle w:val="Heading1"/>
      </w:pPr>
      <w:r>
        <w:t>6. El nombre se ajusta solo: tú solo deja el hueco</w:t>
      </w:r>
    </w:p>
    <w:p>
      <w:r>
        <w:t>No tienes que calcular el tamaño de letra ni contar cuánto mide un nombre.</w:t>
      </w:r>
    </w:p>
    <w:p>
      <w:pPr>
        <w:pStyle w:val="ListBullet"/>
        <w:spacing w:after="60"/>
      </w:pPr>
      <w:r>
        <w:t>La plataforma mide el nombre real de cada alumno y lo **encaja dentro de la</w:t>
      </w:r>
    </w:p>
    <w:p>
      <w:r>
        <w:t>caja de 20 × 3 cm</w:t>
      </w:r>
      <w:r>
        <w:rPr>
          <w:b/>
        </w:rPr>
        <w:t xml:space="preserve">: si es corto, sale con letra grande; si es largo, </w:t>
      </w:r>
      <w:r>
        <w:t>baja el</w:t>
      </w:r>
    </w:p>
    <w:p>
      <w:r>
        <w:t>tamaño de letra automáticamente**.</w:t>
      </w:r>
    </w:p>
    <w:p>
      <w:pPr>
        <w:pStyle w:val="ListBullet"/>
        <w:spacing w:after="60"/>
      </w:pPr>
      <w:r>
        <w:t xml:space="preserve">Si aun así no cabe en una línea, </w:t>
      </w:r>
      <w:r>
        <w:rPr>
          <w:b/>
        </w:rPr>
        <w:t>lo parte en dos líneas</w:t>
      </w:r>
      <w:r>
        <w:t xml:space="preserve"> (siempre dentro de</w:t>
      </w:r>
    </w:p>
    <w:p>
      <w:r>
        <w:t>la misma caja, centrado).</w:t>
      </w:r>
    </w:p>
    <w:p>
      <w:pPr>
        <w:pStyle w:val="ListBullet"/>
        <w:spacing w:after="60"/>
      </w:pPr>
      <w:r>
        <w:t>Por eso la caja es de 3 cm de alto: ahí caben dos líneas. **No escribas nada</w:t>
      </w:r>
    </w:p>
    <w:p>
      <w:r>
        <w:t>en esos 3 cm**: ni el nombre de ejemplo, ni adornos.</w:t>
      </w:r>
    </w:p>
    <w:p>
      <w:pPr>
        <w:pStyle w:val="ListBullet"/>
        <w:spacing w:after="60"/>
      </w:pPr>
      <w:r>
        <w:t xml:space="preserve">El texto se escribe </w:t>
      </w:r>
      <w:r>
        <w:rPr>
          <w:b/>
        </w:rPr>
        <w:t>centrado</w:t>
      </w:r>
      <w:r>
        <w:t xml:space="preserve"> y en un tono oscuro. Sobre un fondo claro y</w:t>
      </w:r>
    </w:p>
    <w:p>
      <w:r>
        <w:t>liso se lee perfectamente.</w:t>
      </w:r>
    </w:p>
    <w:p>
      <w:r>
        <w:t>Ejemplo: «Juan Pérez» saldrá con letra grande en una línea; «María Fernanda de</w:t>
      </w:r>
    </w:p>
    <w:p>
      <w:r>
        <w:t>Jesús Rodríguez Villanueva» saldrá con letra más pequeña y probablemente en dos</w:t>
      </w:r>
    </w:p>
    <w:p>
      <w:r>
        <w:t>líneas. En los dos casos, dentro de la misma caja de 20 × 3 cm.</w:t>
      </w:r>
    </w:p>
    <w:p>
      <w:pPr>
        <w:pStyle w:val="Heading1"/>
      </w:pPr>
      <w:r>
        <w:t>7. El folio y el QR</w:t>
      </w:r>
    </w:p>
    <w:p>
      <w:pPr>
        <w:pStyle w:val="ListBullet"/>
        <w:spacing w:after="60"/>
      </w:pPr>
      <w:r>
        <w:rPr>
          <w:b/>
        </w:rPr>
        <w:t>Folio:</w:t>
      </w:r>
      <w:r>
        <w:t xml:space="preserve"> un código corto y único por certificado (por ejemplo</w:t>
      </w:r>
    </w:p>
    <w:p>
      <w:r>
        <w:rPr>
          <w:rFonts w:ascii="Consolas" w:hAnsi="Consolas"/>
          <w:sz w:val="19"/>
        </w:rPr>
        <w:t>CACE-2026-0001</w:t>
      </w:r>
      <w:r>
        <w:t>). Se escribe en la caja de 6 × 0,8 cm, alineado a la</w:t>
      </w:r>
    </w:p>
    <w:p>
      <w:r>
        <w:t>izquierda, en tono oscuro. Deja el fondo claro y liso; no dibujes la línea</w:t>
      </w:r>
    </w:p>
    <w:p>
      <w:r>
        <w:t>donde va.</w:t>
      </w:r>
    </w:p>
    <w:p>
      <w:pPr>
        <w:pStyle w:val="ListBullet"/>
        <w:spacing w:after="60"/>
      </w:pPr>
      <w:r>
        <w:rPr>
          <w:b/>
        </w:rPr>
        <w:t>QR:</w:t>
      </w:r>
      <w:r>
        <w:t xml:space="preserve"> la plataforma genera un QR de 3 × 3 cm que sirve para comprobar que el</w:t>
      </w:r>
    </w:p>
    <w:p>
      <w:r>
        <w:t>certificado es auténtico. Solo tiene que estar el hueco **cuadrado, limpio y</w:t>
      </w:r>
    </w:p>
    <w:p>
      <w:r>
        <w:t>claro**: no pongas marco, ni esquinas decorativas, ni fondo de color, ni tu</w:t>
      </w:r>
    </w:p>
    <w:p>
      <w:r>
        <w:t>propio QR de ejemplo.</w:t>
      </w:r>
    </w:p>
    <w:p>
      <w:pPr>
        <w:pStyle w:val="Heading1"/>
      </w:pPr>
      <w:r>
        <w:t>8. Archivos de apoyo (para descargar)</w:t>
      </w:r>
    </w:p>
    <w:p>
      <w:r>
        <w:t xml:space="preserve">Los tres archivos están en la carpeta </w:t>
      </w:r>
      <w:r>
        <w:rPr>
          <w:rFonts w:ascii="Consolas" w:hAnsi="Consolas"/>
          <w:sz w:val="19"/>
        </w:rPr>
        <w:t>docs/plantillas/</w:t>
      </w:r>
      <w:r>
        <w:t xml:space="preserve"> del proyecto y miden</w:t>
      </w:r>
    </w:p>
    <w:p>
      <w:r>
        <w:t>3508 × 2480 px. El de zonas también queda publicado por la aplicación en</w:t>
      </w:r>
    </w:p>
    <w:p>
      <w:r>
        <w:rPr>
          <w:rFonts w:ascii="Consolas" w:hAnsi="Consolas"/>
          <w:sz w:val="19"/>
        </w:rPr>
        <w:t>/plantillas/certificado-zonas.png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color w:val="075985"/>
              </w:rPr>
              <w:t>certificado-zonas.png</w:t>
            </w:r>
            <w:r>
              <w:rPr>
                <w:i/>
              </w:rPr>
              <w:t xml:space="preserve"> (plantillas/certificado-zonas.png)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La capa de zonas.</w:t>
            </w:r>
            <w:r>
              <w:t xml:space="preserve"> Ponla como </w:t>
            </w:r>
            <w:r>
              <w:rPr>
                <w:b/>
              </w:rPr>
              <w:t>capa superior</w:t>
            </w:r>
            <w:r>
              <w:t xml:space="preserve"> de tu diseño: verás dibujadas las tres cajas, el margen seguro de 1,5 cm y las medidas. Tiene </w:t>
            </w:r>
            <w:r>
              <w:rPr>
                <w:b/>
              </w:rPr>
              <w:t>fondo transparente</w:t>
            </w:r>
            <w:r>
              <w:t xml:space="preserve">, así que el diseño se ve debajo. </w:t>
            </w:r>
            <w:r>
              <w:rPr>
                <w:b/>
              </w:rPr>
              <w:t>Ocúltala o bórrala antes de exportar</w:t>
            </w:r>
            <w:r>
              <w:t>: es una guía, no se imprime.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color w:val="075985"/>
              </w:rPr>
              <w:t>certificado-ejemplo-clasica.png</w:t>
            </w:r>
            <w:r>
              <w:rPr>
                <w:i/>
              </w:rPr>
              <w:t xml:space="preserve"> (plantillas/certificado-ejemplo-clasica.png)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Ejemplo «clásico» ya terminado: filete doble, tipografía con serifas, espacio limpio para el nombre y línea de firma. Puedes usarlo tal cual o como referencia.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color w:val="075985"/>
              </w:rPr>
              <w:t>certificado-ejemplo-moderna.png</w:t>
            </w:r>
            <w:r>
              <w:rPr>
                <w:i/>
              </w:rPr>
              <w:t xml:space="preserve"> (plantillas/certificado-ejemplo-moderna.png)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Ejemplo «moderno»: banda azul de la CACE (</w:t>
            </w:r>
            <w:r>
              <w:rPr>
                <w:rFonts w:ascii="Consolas" w:hAnsi="Consolas"/>
                <w:sz w:val="19"/>
              </w:rPr>
              <w:t>#075985</w:t>
            </w:r>
            <w:r>
              <w:t>), tipografía sans y mucho aire. Igual: se puede usar tal cual.</w:t>
            </w:r>
          </w:p>
        </w:tc>
      </w:tr>
    </w:tbl>
    <w:p/>
    <w:p>
      <w:r>
        <w:t xml:space="preserve">En los dos ejemplos, las tres cajas están </w:t>
      </w:r>
      <w:r>
        <w:rPr>
          <w:b/>
        </w:rPr>
        <w:t>vacías a propósito</w:t>
      </w:r>
      <w:r>
        <w:t>: no llevan</w:t>
      </w:r>
    </w:p>
    <w:p>
      <w:r>
        <w:t>nombre, ni folio, ni QR, porque esos datos los pone la plataforma al emitir.</w:t>
      </w:r>
    </w:p>
    <w:p>
      <w:pPr>
        <w:pStyle w:val="Heading1"/>
      </w:pPr>
      <w:r>
        <w:t>9. Antes de entregar: lista de comprobación</w:t>
      </w:r>
    </w:p>
    <w:p>
      <w:pPr>
        <w:pStyle w:val="ListBullet"/>
        <w:spacing w:after="60"/>
      </w:pPr>
      <w:r>
        <w:t xml:space="preserve">☐ El documento mide </w:t>
      </w:r>
      <w:r>
        <w:rPr>
          <w:b/>
        </w:rPr>
        <w:t>3508 × 2480 px</w:t>
      </w:r>
      <w:r>
        <w:t xml:space="preserve"> (29,7 × 21 cm a 300 ppp).</w:t>
      </w:r>
    </w:p>
    <w:p>
      <w:pPr>
        <w:pStyle w:val="ListBullet"/>
        <w:spacing w:after="60"/>
      </w:pPr>
      <w:r>
        <w:t xml:space="preserve">☐ Nada importante queda fuera del </w:t>
      </w:r>
      <w:r>
        <w:rPr>
          <w:b/>
        </w:rPr>
        <w:t>margen de 1,5 cm (177 px)</w:t>
      </w:r>
      <w:r>
        <w:t>.</w:t>
      </w:r>
    </w:p>
    <w:p>
      <w:pPr>
        <w:pStyle w:val="ListBullet"/>
        <w:spacing w:after="60"/>
      </w:pPr>
      <w:r>
        <w:t xml:space="preserve">☐ La caja del </w:t>
      </w:r>
      <w:r>
        <w:rPr>
          <w:b/>
        </w:rPr>
        <w:t>nombre</w:t>
      </w:r>
      <w:r>
        <w:t xml:space="preserve"> (20 × 3 cm, de 4,85 a 24,85 cm de ancho y de 9,42 a</w:t>
      </w:r>
    </w:p>
    <w:p>
      <w:r>
        <w:t xml:space="preserve">12,42 cm de alto) está </w:t>
      </w:r>
      <w:r>
        <w:rPr>
          <w:b/>
        </w:rPr>
        <w:t>vacía</w:t>
      </w:r>
      <w:r>
        <w:t xml:space="preserve"> y con fondo claro y liso.</w:t>
      </w:r>
    </w:p>
    <w:p>
      <w:pPr>
        <w:pStyle w:val="ListBullet"/>
        <w:spacing w:after="60"/>
      </w:pPr>
      <w:r>
        <w:t xml:space="preserve">☐ La caja del </w:t>
      </w:r>
      <w:r>
        <w:rPr>
          <w:b/>
        </w:rPr>
        <w:t>folio</w:t>
      </w:r>
      <w:r>
        <w:t xml:space="preserve"> (6 × 0,8 cm, a 1,5 cm de la izquierda y del borde</w:t>
      </w:r>
    </w:p>
    <w:p>
      <w:r>
        <w:t xml:space="preserve">inferior) está </w:t>
      </w:r>
      <w:r>
        <w:rPr>
          <w:b/>
        </w:rPr>
        <w:t>vacía</w:t>
      </w:r>
      <w:r>
        <w:t xml:space="preserve"> y con fondo claro.</w:t>
      </w:r>
    </w:p>
    <w:p>
      <w:pPr>
        <w:pStyle w:val="ListBullet"/>
        <w:spacing w:after="60"/>
      </w:pPr>
      <w:r>
        <w:t xml:space="preserve">☐ La caja del </w:t>
      </w:r>
      <w:r>
        <w:rPr>
          <w:b/>
        </w:rPr>
        <w:t>QR</w:t>
      </w:r>
      <w:r>
        <w:t xml:space="preserve"> (3 × 3 cm, a 1,5 cm de la derecha y del borde inferior)</w:t>
      </w:r>
    </w:p>
    <w:p>
      <w:r>
        <w:t xml:space="preserve">está </w:t>
      </w:r>
      <w:r>
        <w:rPr>
          <w:b/>
        </w:rPr>
        <w:t>vacía</w:t>
      </w:r>
      <w:r>
        <w:t>, cuadrada y con fondo claro y liso.</w:t>
      </w:r>
    </w:p>
    <w:p>
      <w:pPr>
        <w:pStyle w:val="ListBullet"/>
        <w:spacing w:after="60"/>
      </w:pPr>
      <w:r>
        <w:t>☐ Dentro de las tres cajas no hay textos, rótulos, logos, líneas, texturas</w:t>
      </w:r>
    </w:p>
    <w:p>
      <w:r>
        <w:t>ni fondos oscuros.</w:t>
      </w:r>
    </w:p>
    <w:p>
      <w:pPr>
        <w:pStyle w:val="ListBullet"/>
        <w:spacing w:after="60"/>
      </w:pPr>
      <w:r>
        <w:t>☐ No has escrito ningún nombre de alumno, ni ningún folio, ni has dibujado</w:t>
      </w:r>
    </w:p>
    <w:p>
      <w:r>
        <w:t>un QR de ejemplo.</w:t>
      </w:r>
    </w:p>
    <w:p>
      <w:pPr>
        <w:pStyle w:val="ListBullet"/>
        <w:spacing w:after="60"/>
      </w:pPr>
      <w:r>
        <w:t>☐ Exportas en PNG (o JPG) a tamaño real, sin marcos ni marcas de agua</w:t>
      </w:r>
    </w:p>
    <w:p>
      <w:r>
        <w:t>añadidos por el programa.</w:t>
      </w:r>
    </w:p>
    <w:p>
      <w:pPr>
        <w:pStyle w:val="Heading1"/>
      </w:pPr>
      <w:r>
        <w:t>10. Preguntas rápidas</w:t>
      </w:r>
    </w:p>
    <w:p>
      <w:r>
        <w:rPr>
          <w:b/>
        </w:rPr>
        <w:t>¿Puedo hacer un diseño distinto al de los ejemplos?</w:t>
      </w:r>
    </w:p>
    <w:p>
      <w:r>
        <w:t>Sí. Los dos ejemplos son solo una ayuda: lo único obligatorio es respetar las</w:t>
      </w:r>
    </w:p>
    <w:p>
      <w:r>
        <w:t>tres zonas, sus medidas y el margen seguro.</w:t>
      </w:r>
    </w:p>
    <w:p>
      <w:r>
        <w:rPr>
          <w:b/>
        </w:rPr>
        <w:t>¿Puedo cambiar los colores?</w:t>
      </w:r>
    </w:p>
    <w:p>
      <w:r>
        <w:t>Sí. Si quieres ir con la identidad de la aplicación, el azul principal es</w:t>
      </w:r>
    </w:p>
    <w:p>
      <w:r>
        <w:rPr>
          <w:rFonts w:ascii="Consolas" w:hAnsi="Consolas"/>
          <w:sz w:val="19"/>
        </w:rPr>
        <w:t>#075985</w:t>
      </w:r>
      <w:r>
        <w:t xml:space="preserve"> (y los de apoyo </w:t>
      </w:r>
      <w:r>
        <w:rPr>
          <w:rFonts w:ascii="Consolas" w:hAnsi="Consolas"/>
          <w:sz w:val="19"/>
        </w:rPr>
        <w:t>#063b63</w:t>
      </w:r>
      <w:r>
        <w:t xml:space="preserve">, </w:t>
      </w:r>
      <w:r>
        <w:rPr>
          <w:rFonts w:ascii="Consolas" w:hAnsi="Consolas"/>
          <w:sz w:val="19"/>
        </w:rPr>
        <w:t>#0878bd</w:t>
      </w:r>
      <w:r>
        <w:t xml:space="preserve">, </w:t>
      </w:r>
      <w:r>
        <w:rPr>
          <w:rFonts w:ascii="Consolas" w:hAnsi="Consolas"/>
          <w:sz w:val="19"/>
        </w:rPr>
        <w:t>#f0f9ff</w:t>
      </w:r>
      <w:r>
        <w:t>).</w:t>
      </w:r>
    </w:p>
    <w:p>
      <w:r>
        <w:t>**¿Y si quiero más datos en el certificado, como las instituciones o las</w:t>
      </w:r>
    </w:p>
    <w:p>
      <w:r>
        <w:t>fechas?**</w:t>
      </w:r>
    </w:p>
    <w:p>
      <w:r>
        <w:t>Escríbelos tú dentro del diseño, como parte de la imagen: son texto fijo. La</w:t>
      </w:r>
    </w:p>
    <w:p>
      <w:r>
        <w:t xml:space="preserve">plataforma solo escribe </w:t>
      </w:r>
      <w:r>
        <w:rPr>
          <w:b/>
        </w:rPr>
        <w:t>nombre, folio y QR</w:t>
      </w:r>
      <w:r>
        <w:t>, que son los tres datos que</w:t>
      </w:r>
    </w:p>
    <w:p>
      <w:r>
        <w:t>cambian en cada certificado.</w:t>
      </w:r>
    </w:p>
    <w:p>
      <w:r>
        <w:rPr>
          <w:b/>
        </w:rPr>
        <w:t>¿El certificado sale en papel A4 horizontal?</w:t>
      </w:r>
    </w:p>
    <w:p>
      <w:r>
        <w:t>Sí: la plataforma genera un PDF de una hoja A4 horizontal con tu imagen de fondo</w:t>
      </w:r>
    </w:p>
    <w:p>
      <w:r>
        <w:t>y los tres datos escritos encima.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